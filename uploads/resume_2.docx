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Johnson</w:t>
      </w:r>
    </w:p>
    <w:p>
      <w:r>
        <w:t>Email: bob.johnson@email.com</w:t>
      </w:r>
    </w:p>
    <w:p>
      <w:pPr>
        <w:pStyle w:val="Heading1"/>
      </w:pPr>
      <w:r>
        <w:t>Skills</w:t>
      </w:r>
    </w:p>
    <w:p>
      <w:r>
        <w:t>Docker, AWS, Python, SQL</w:t>
      </w:r>
    </w:p>
    <w:p>
      <w:pPr>
        <w:pStyle w:val="Heading1"/>
      </w:pPr>
      <w:r>
        <w:t>Experience</w:t>
      </w:r>
    </w:p>
    <w:p>
      <w:r>
        <w:t>Software Engineer at InnovateX (2 years)</w:t>
      </w:r>
    </w:p>
    <w:p>
      <w:pPr>
        <w:pStyle w:val="Heading1"/>
      </w:pPr>
      <w:r>
        <w:t>Education</w:t>
      </w:r>
    </w:p>
    <w:p>
      <w:r>
        <w:t>BSc in Computer Science from Stanford</w:t>
      </w:r>
    </w:p>
    <w:p>
      <w:pPr>
        <w:pStyle w:val="Heading1"/>
      </w:pPr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